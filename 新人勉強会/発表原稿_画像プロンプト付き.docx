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36"/>
        </w:rPr>
        <w:t>発表原稿 ＋ 画像生成プロンプト集</w:t>
      </w:r>
    </w:p>
    <w:p>
      <w:pPr>
        <w:jc w:val="center"/>
      </w:pPr>
      <w:r>
        <w:rPr>
          <w:color w:val="6B7280"/>
          <w:sz w:val="22"/>
        </w:rPr>
        <w:t>移乗・移動介助 新人研修　PowerPointスライド用</w:t>
      </w:r>
    </w:p>
    <w:p/>
    <w:p>
      <w:r>
        <w:rPr>
          <w:sz w:val="19"/>
        </w:rPr>
        <w:t>【使い方】</w:t>
        <w:br/>
        <w:t>・各スライドに対応した発表原稿（話し言葉）と画像生成プロンプトが記載されています。</w:t>
        <w:br/>
        <w:t>・プロンプトはMidjourney / DALL·E 3 / Stable Diffusion 等で使用できます。</w:t>
        <w:br/>
        <w:t>・紫のボックスが画像プロンプト、下の本文が発表原稿です。</w:t>
      </w:r>
    </w:p>
    <w:p/>
    <w:p>
      <w:r>
        <w:rPr>
          <w:b/>
          <w:color w:val="1A56DB"/>
          <w:sz w:val="24"/>
        </w:rPr>
        <w:t>▶ スライド 1：タイトルスライド　（目安 1分）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[スライド1 画像生成プロンプト]</w:t>
              <w:br/>
            </w:r>
            <w:r>
              <w:rPr>
                <w:color w:val="1F2937"/>
                <w:sz w:val="18"/>
              </w:rPr>
              <w:t>日本語: 明るい介護施設の廊下で、若い看護師が笑顔でベッドから車椅子へ移乗介助をしている場面。柔らかい自然光、ウォームカラー、プロフェッショナルで清潔感のある雰囲気</w:t>
              <w:br/>
            </w:r>
            <w:r>
              <w:rPr>
                <w:i/>
                <w:color w:val="6B7280"/>
                <w:sz w:val="17"/>
              </w:rPr>
              <w:t>English: A bright nursing facility hallway, young nurse smiling while assisting transfer from bed to wheelchair, soft natural lighting, warm colors, clean professional medical setting, photorealistic</w:t>
            </w:r>
          </w:p>
        </w:tc>
      </w:tr>
    </w:tbl>
    <w:p/>
    <w:p>
      <w:r>
        <w:rPr>
          <w:sz w:val="20"/>
        </w:rPr>
        <w:t>皆さん、本日はよろしくお願いします。</w:t>
        <w:br/>
        <w:t>今日は「移乗・移動介助の基本」について、約35分で学びます。</w:t>
        <w:br/>
        <w:br/>
        <w:t>移乗や移動介助は、毎日何十回も行う業務です。</w:t>
        <w:br/>
        <w:t>でも「なんとなくやっている」という状態が最も危険です。</w:t>
        <w:br/>
        <w:br/>
        <w:t>今日の研修で、なぜそうするのかを理解した上で動けるようになりましょう。</w:t>
      </w:r>
    </w:p>
    <w:p/>
    <w:p>
      <w:r>
        <w:rPr>
          <w:color w:val="6B7280"/>
          <w:sz w:val="16"/>
        </w:rPr>
        <w:t>────────────────────────────────────────────────────────────</w:t>
      </w:r>
    </w:p>
    <w:p/>
    <w:p>
      <w:r>
        <w:rPr>
          <w:b/>
          <w:color w:val="1A56DB"/>
          <w:sz w:val="24"/>
        </w:rPr>
        <w:t>▶ スライド 2：今日のゴール（研修目標）　（目安 1.5分）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[スライド2 画像生成プロンプト]</w:t>
              <w:br/>
            </w:r>
            <w:r>
              <w:rPr>
                <w:color w:val="1F2937"/>
                <w:sz w:val="18"/>
              </w:rPr>
              <w:t>日本語: 5つのアイコン（盾・人・手・歩行・目）がシンプルにレイアウトされた、フラットデザインのインフォグラフィック。青とグリーンのカラースキーム、クリーンな白背景</w:t>
              <w:br/>
            </w:r>
            <w:r>
              <w:rPr>
                <w:i/>
                <w:color w:val="6B7280"/>
                <w:sz w:val="17"/>
              </w:rPr>
              <w:t>English: Flat design infographic with 5 icons representing safety, person, hands, walking, and eye. Blue and green color scheme, clean white background, modern minimal style</w:t>
            </w:r>
          </w:p>
        </w:tc>
      </w:tr>
    </w:tbl>
    <w:p/>
    <w:p>
      <w:r>
        <w:rPr>
          <w:sz w:val="20"/>
        </w:rPr>
        <w:t>今日の研修で身につけてほしいことは5つです。</w:t>
        <w:br/>
        <w:br/>
        <w:t>①ボディメカニクスの原則を理解すること。</w:t>
        <w:br/>
        <w:t>②ベッドと車椅子の移乗手順を正確に覚えること。</w:t>
        <w:br/>
        <w:t>③歩行介助を安全に行えること。</w:t>
        <w:br/>
        <w:t>④転倒リスクを予測して予防できること。</w:t>
        <w:br/>
        <w:t>⑤利用者の「できること」を大切にした自立支援の視点を持つこと。</w:t>
        <w:br/>
        <w:br/>
        <w:t>特に⑤は見落とされがちですが、介護・看護の根幹です。</w:t>
        <w:br/>
        <w:t>「やってあげる」ではなく「一緒にやる」という姿勢を大切にしてください。</w:t>
      </w:r>
    </w:p>
    <w:p/>
    <w:p>
      <w:r>
        <w:rPr>
          <w:color w:val="6B7280"/>
          <w:sz w:val="16"/>
        </w:rPr>
        <w:t>────────────────────────────────────────────────────────────</w:t>
      </w:r>
    </w:p>
    <w:p/>
    <w:p>
      <w:r>
        <w:rPr>
          <w:b/>
          <w:color w:val="1A56DB"/>
          <w:sz w:val="24"/>
        </w:rPr>
        <w:t>▶ スライド 3：介助の3大原則　（目安 2分）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[スライド3 画像生成プロンプト]</w:t>
              <w:br/>
            </w:r>
            <w:r>
              <w:rPr>
                <w:color w:val="1F2937"/>
                <w:sz w:val="18"/>
              </w:rPr>
              <w:t>日本語: 3つの大きなアイコン（盾・笑顔・握手）が横並びに並ぶ、シンプルなインフォグラフィック。「安全」「安楽」「自立支援」というラベル付き。青・緑・紫の3色グラデーション</w:t>
              <w:br/>
            </w:r>
            <w:r>
              <w:rPr>
                <w:i/>
                <w:color w:val="6B7280"/>
                <w:sz w:val="17"/>
              </w:rPr>
              <w:t>English: Three large icons (shield, smiley face, handshake) arranged horizontally with labels Safety, Comfort, Independence Support. Blue, green, purple gradient, clean flat design, white background</w:t>
            </w:r>
          </w:p>
        </w:tc>
      </w:tr>
    </w:tbl>
    <w:p/>
    <w:p>
      <w:r>
        <w:rPr>
          <w:sz w:val="20"/>
        </w:rPr>
        <w:t>すべての介助に共通する根本的な考え方が「3大原則」です。</w:t>
        <w:br/>
        <w:br/>
        <w:t>1つ目は「安全」。転倒・転落・皮膚損傷を絶対に起こさない。</w:t>
        <w:br/>
        <w:t>「大丈夫だろう」は禁物です。確認してから動く。</w:t>
        <w:br/>
        <w:br/>
        <w:t>2つ目は「安楽」。利用者に苦痛や不安を与えない。</w:t>
        <w:br/>
        <w:t>急な動き・無言の介助はNGです。必ず声をかけてから動きましょう。</w:t>
        <w:br/>
        <w:br/>
        <w:t>3つ目は「自立支援」。全部やってしまわない。</w:t>
        <w:br/>
        <w:t>できることは本人にやってもらう。それが機能維持につながります。</w:t>
        <w:br/>
        <w:br/>
        <w:t>この3つを頭に入れて、全ての介助に臨んでください。</w:t>
      </w:r>
    </w:p>
    <w:p/>
    <w:p>
      <w:r>
        <w:rPr>
          <w:color w:val="6B7280"/>
          <w:sz w:val="16"/>
        </w:rPr>
        <w:t>────────────────────────────────────────────────────────────</w:t>
      </w:r>
    </w:p>
    <w:p/>
    <w:p>
      <w:r>
        <w:rPr>
          <w:b/>
          <w:color w:val="1A56DB"/>
          <w:sz w:val="24"/>
        </w:rPr>
        <w:t>▶ スライド 4：ボディメカニクスとは　（目安 3分）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[スライド4 画像生成プロンプト]</w:t>
              <w:br/>
            </w:r>
            <w:r>
              <w:rPr>
                <w:color w:val="1F2937"/>
                <w:sz w:val="18"/>
              </w:rPr>
              <w:t>日本語: 介護士が膝を曲げて低い重心で利用者を支えている場面。矢印や力の方向を示すグラフィックが重なっている。教育用のイラスト風、明るい背景</w:t>
              <w:br/>
            </w:r>
            <w:r>
              <w:rPr>
                <w:i/>
                <w:color w:val="6B7280"/>
                <w:sz w:val="17"/>
              </w:rPr>
              <w:t>English: Caregiver with bent knees and low center of gravity supporting patient, arrows showing force direction and body mechanics principles, educational illustration style, bright background</w:t>
            </w:r>
          </w:p>
        </w:tc>
      </w:tr>
    </w:tbl>
    <w:p/>
    <w:p>
      <w:r>
        <w:rPr>
          <w:sz w:val="20"/>
        </w:rPr>
        <w:t>ボディメカニクスとは、人体の構造と物理の法則を活かして、</w:t>
        <w:br/>
        <w:t>介助者の体を守りながら安全に介助する技術です。</w:t>
        <w:br/>
        <w:br/>
        <w:t>腰痛は介護職の離職理由ナンバーワンです。</w:t>
        <w:br/>
        <w:t>正しい姿勢を身につけることが、長く働き続けるための第一歩です。</w:t>
        <w:br/>
        <w:br/>
        <w:t>原則は6つ。</w:t>
        <w:br/>
        <w:t>①足を肩幅に開く　②膝を曲げて重心を低くする</w:t>
        <w:br/>
        <w:t>③利用者に近づく　④大きな筋肉を使う</w:t>
        <w:br/>
        <w:t>⑤体をねじらない　⑥水平移動を活用する</w:t>
        <w:br/>
        <w:br/>
        <w:t>特に大事なのは「ねじり動作を避ける」こと。</w:t>
        <w:br/>
        <w:t>方向転換するときは、足ごと体を向けてください。</w:t>
      </w:r>
    </w:p>
    <w:p/>
    <w:p>
      <w:r>
        <w:rPr>
          <w:color w:val="6B7280"/>
          <w:sz w:val="16"/>
        </w:rPr>
        <w:t>────────────────────────────────────────────────────────────</w:t>
      </w:r>
    </w:p>
    <w:p/>
    <w:p>
      <w:r>
        <w:rPr>
          <w:b/>
          <w:color w:val="1A56DB"/>
          <w:sz w:val="24"/>
        </w:rPr>
        <w:t>▶ スライド 5：移乗前チェックリスト　（目安 2分）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[スライド5 画像生成プロンプト]</w:t>
              <w:br/>
            </w:r>
            <w:r>
              <w:rPr>
                <w:color w:val="1F2937"/>
                <w:sz w:val="18"/>
              </w:rPr>
              <w:t>日本語: チェックリストのクリップボードと車椅子・ベッドのアイコンが並んだフラットイラスト。チェックマーク付き。青とオレンジのカラーアクセント</w:t>
              <w:br/>
            </w:r>
            <w:r>
              <w:rPr>
                <w:i/>
                <w:color w:val="6B7280"/>
                <w:sz w:val="17"/>
              </w:rPr>
              <w:t>English: Flat illustration of checklist clipboard with wheelchair and bed icons, checkmarks, blue and orange color accents, clean modern design, infographic style</w:t>
            </w:r>
          </w:p>
        </w:tc>
      </w:tr>
    </w:tbl>
    <w:p/>
    <w:p>
      <w:r>
        <w:rPr>
          <w:sz w:val="20"/>
        </w:rPr>
        <w:t>移乗を始める前に必ず確認することがあります。</w:t>
        <w:br/>
        <w:br/>
        <w:t>車椅子のブレーキはかかっていますか？</w:t>
        <w:br/>
        <w:t>フットサポートは跳ね上げていますか？</w:t>
        <w:br/>
        <w:t>ベッドの高さは適切ですか？</w:t>
        <w:br/>
        <w:t>利用者への説明と同意は取れていますか？</w:t>
        <w:br/>
        <w:br/>
        <w:t>この確認を省くと事故につながります。</w:t>
        <w:br/>
        <w:t>「ブレーキよし！」と声に出して確認する習慣をつけてください。</w:t>
        <w:br/>
        <w:br/>
        <w:t>準備8割、介助2割——と覚えてください。</w:t>
      </w:r>
    </w:p>
    <w:p/>
    <w:p>
      <w:r>
        <w:rPr>
          <w:color w:val="6B7280"/>
          <w:sz w:val="16"/>
        </w:rPr>
        <w:t>────────────────────────────────────────────────────────────</w:t>
      </w:r>
    </w:p>
    <w:p/>
    <w:p>
      <w:r>
        <w:rPr>
          <w:b/>
          <w:color w:val="1A56DB"/>
          <w:sz w:val="24"/>
        </w:rPr>
        <w:t>▶ スライド 6：ベッド→車椅子 手順①〜④　（目安 4分）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[スライド6 画像生成プロンプト]</w:t>
              <w:br/>
            </w:r>
            <w:r>
              <w:rPr>
                <w:color w:val="1F2937"/>
                <w:sz w:val="18"/>
              </w:rPr>
              <w:t>日本語: 介護士が端座位をとった高齢者の横に立ち、前傾姿勢を促している場面。ステップ番号付きの吹き出しが画像に重なっている。明るい病室、フォトリアリスティック</w:t>
              <w:br/>
            </w:r>
            <w:r>
              <w:rPr>
                <w:i/>
                <w:color w:val="6B7280"/>
                <w:sz w:val="17"/>
              </w:rPr>
              <w:t>English: Caregiver standing beside elderly person in sitting edge-of-bed position, guiding forward lean, step number callouts overlaying image, bright hospital room, photorealistic</w:t>
            </w:r>
          </w:p>
        </w:tc>
      </w:tr>
    </w:tbl>
    <w:p/>
    <w:p>
      <w:r>
        <w:rPr>
          <w:sz w:val="20"/>
        </w:rPr>
        <w:t>では実際の手順を確認しましょう。</w:t>
        <w:br/>
        <w:br/>
        <w:t>ステップ1：ベッドの高さを調整して端座位をとってもらいます。</w:t>
        <w:br/>
        <w:t>両足が床にしっかりつく高さが目安です。</w:t>
        <w:br/>
        <w:br/>
        <w:t>ステップ2：車椅子をベッドに対して20〜30度の角度で置きます。</w:t>
        <w:br/>
        <w:t>必ず健側（麻痺がない方）に車椅子を置いてください。</w:t>
        <w:br/>
        <w:br/>
        <w:t>ステップ3：「鼻がひざの上に来るように」前傾姿勢をとってもらいます。</w:t>
        <w:br/>
        <w:t>重心が前に移動することで立ちやすくなります。</w:t>
        <w:br/>
        <w:br/>
        <w:t>ステップ4：介助者は患側に立ち、腰に手を回します。</w:t>
        <w:br/>
        <w:t>膝で利用者の膝をブロックするように立つのがポイントです。</w:t>
      </w:r>
    </w:p>
    <w:p/>
    <w:p>
      <w:r>
        <w:rPr>
          <w:color w:val="6B7280"/>
          <w:sz w:val="16"/>
        </w:rPr>
        <w:t>────────────────────────────────────────────────────────────</w:t>
      </w:r>
    </w:p>
    <w:p/>
    <w:p>
      <w:r>
        <w:rPr>
          <w:b/>
          <w:color w:val="1A56DB"/>
          <w:sz w:val="24"/>
        </w:rPr>
        <w:t>▶ スライド 7：ベッド→車椅子 手順⑤〜⑧　（目安 3分）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[スライド7 画像生成プロンプト]</w:t>
              <w:br/>
            </w:r>
            <w:r>
              <w:rPr>
                <w:color w:val="1F2937"/>
                <w:sz w:val="18"/>
              </w:rPr>
              <w:t>日本語: 介護士と高齢者が一緒に立ち上がり、方向転換して車椅子に着座する連続動作を矢印で示した図解。4コマのシーケンス図、フラットイラスト</w:t>
              <w:br/>
            </w:r>
            <w:r>
              <w:rPr>
                <w:i/>
                <w:color w:val="6B7280"/>
                <w:sz w:val="17"/>
              </w:rPr>
              <w:t>English: 4-panel sequence diagram showing caregiver and elderly person standing up together, pivoting, and sitting in wheelchair with directional arrows. Flat illustration style</w:t>
            </w:r>
          </w:p>
        </w:tc>
      </w:tr>
    </w:tbl>
    <w:p/>
    <w:p>
      <w:r>
        <w:rPr>
          <w:sz w:val="20"/>
        </w:rPr>
        <w:t>ステップ5：「せーの」の声かけとともに一緒に立ち上がります。</w:t>
        <w:br/>
        <w:t>介助者は「膝を伸ばして持ち上げる」のではなく、</w:t>
        <w:br/>
        <w:t>利用者の動きに合わせてサポートするイメージです。</w:t>
        <w:br/>
        <w:br/>
        <w:t>ステップ6：立位が安定したら、健側方向に方向転換します。</w:t>
        <w:br/>
        <w:t>足をすり足で動かし、体をねじらないように。</w:t>
        <w:br/>
        <w:br/>
        <w:t>ステップ7：座面を確認してから、ゆっくり着座させます。</w:t>
        <w:br/>
        <w:t>深く座れているか必ず確認してください。</w:t>
        <w:br/>
        <w:br/>
        <w:t>ステップ8：フットサポートを戻し、「座れましたか？痛いところはないですか？」</w:t>
        <w:br/>
        <w:t>と声をかけて完了です。</w:t>
      </w:r>
    </w:p>
    <w:p/>
    <w:p>
      <w:r>
        <w:rPr>
          <w:color w:val="6B7280"/>
          <w:sz w:val="16"/>
        </w:rPr>
        <w:t>────────────────────────────────────────────────────────────</w:t>
      </w:r>
    </w:p>
    <w:p/>
    <w:p>
      <w:r>
        <w:rPr>
          <w:b/>
          <w:color w:val="1A56DB"/>
          <w:sz w:val="24"/>
        </w:rPr>
        <w:t>▶ スライド 8：トイレ介助のポイント　（目安 3分）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[スライド8 画像生成プロンプト]</w:t>
              <w:br/>
            </w:r>
            <w:r>
              <w:rPr>
                <w:color w:val="1F2937"/>
                <w:sz w:val="18"/>
              </w:rPr>
              <w:t>日本語: バリアフリートイレの手すり・車椅子スペースを示した間取り図風のアイコンイラスト。プライバシーカーテンとナースコールボタンが強調されている</w:t>
              <w:br/>
            </w:r>
            <w:r>
              <w:rPr>
                <w:i/>
                <w:color w:val="6B7280"/>
                <w:sz w:val="17"/>
              </w:rPr>
              <w:t>English: Floor plan icon illustration of accessible toilet showing grab bars, wheelchair space, privacy curtain and nurse call button highlighted, flat design, clean lines</w:t>
            </w:r>
          </w:p>
        </w:tc>
      </w:tr>
    </w:tbl>
    <w:p/>
    <w:p>
      <w:r>
        <w:rPr>
          <w:sz w:val="20"/>
        </w:rPr>
        <w:t>トイレ介助は利用者の尊厳に最も深く関わる介助です。</w:t>
        <w:br/>
        <w:br/>
        <w:t>まず入室前に床の水濡れを確認してください。</w:t>
        <w:br/>
        <w:t>次に車椅子を健側の手すり側に斜め45度で配置します。</w:t>
        <w:br/>
        <w:br/>
        <w:t>着座後は必ずカーテンを引き、</w:t>
        <w:br/>
        <w:t>「終わったらナースコールを押してください」と伝えてから退出します。</w:t>
        <w:br/>
        <w:br/>
        <w:t>大切なのは「プライバシーの確保」と「待たせないこと」。</w:t>
        <w:br/>
        <w:t>動ける準備を事前に整えておくことが重要です。</w:t>
        <w:br/>
        <w:br/>
        <w:t>失禁があっても、表情・声で驚いたり責めたりしないでください。</w:t>
        <w:br/>
        <w:t>利用者の心理的安全がケアの質を左右します。</w:t>
      </w:r>
    </w:p>
    <w:p/>
    <w:p>
      <w:r>
        <w:rPr>
          <w:color w:val="6B7280"/>
          <w:sz w:val="16"/>
        </w:rPr>
        <w:t>────────────────────────────────────────────────────────────</w:t>
      </w:r>
    </w:p>
    <w:p/>
    <w:p>
      <w:r>
        <w:rPr>
          <w:b/>
          <w:color w:val="1A56DB"/>
          <w:sz w:val="24"/>
        </w:rPr>
        <w:t>▶ スライド 9：歩行介助の基本　（目安 3分）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[スライド9 画像生成プロンプト]</w:t>
              <w:br/>
            </w:r>
            <w:r>
              <w:rPr>
                <w:color w:val="1F2937"/>
                <w:sz w:val="18"/>
              </w:rPr>
              <w:t>日本語: 介護士が高齢者の患側斜め後ろに立ち、腰に手を添えて廊下を歩いている場面。足の位置と手の添え方に注意書きが入っている教育用フォト</w:t>
              <w:br/>
            </w:r>
            <w:r>
              <w:rPr>
                <w:i/>
                <w:color w:val="6B7280"/>
                <w:sz w:val="17"/>
              </w:rPr>
              <w:t>English: Caregiver standing diagonally behind elderly patient's affected side, hand placed on lower back while walking down corridor, educational annotations showing hand and foot placement, photorealistic</w:t>
            </w:r>
          </w:p>
        </w:tc>
      </w:tr>
    </w:tbl>
    <w:p/>
    <w:p>
      <w:r>
        <w:rPr>
          <w:sz w:val="20"/>
        </w:rPr>
        <w:t>歩行介助の目標は「転倒させない」だけではありません。</w:t>
        <w:br/>
        <w:t>「自分で歩ける自信をつけてもらう」ことも重要な目標です。</w:t>
        <w:br/>
        <w:br/>
        <w:t>立ち位置は患側の斜め後ろ。</w:t>
        <w:br/>
        <w:t>手は腰〜骨盤に添えます。脇を抱えるのは絶対NGです。</w:t>
        <w:br/>
        <w:t>肩関節脱臼のリスクがあります。</w:t>
        <w:br/>
        <w:br/>
        <w:t>利用者のペースに合わせて、焦らせないことが大切です。</w:t>
        <w:br/>
        <w:t>「段差があります」「もう少しで曲がります」と先に声かけしましょう。</w:t>
        <w:br/>
        <w:br/>
        <w:t>歩き方の変化や疲れの徴候も常に観察してください。</w:t>
      </w:r>
    </w:p>
    <w:p/>
    <w:p>
      <w:r>
        <w:rPr>
          <w:color w:val="6B7280"/>
          <w:sz w:val="16"/>
        </w:rPr>
        <w:t>────────────────────────────────────────────────────────────</w:t>
      </w:r>
    </w:p>
    <w:p/>
    <w:p>
      <w:r>
        <w:rPr>
          <w:b/>
          <w:color w:val="1A56DB"/>
          <w:sz w:val="24"/>
        </w:rPr>
        <w:t>▶ スライド 10：車椅子移動・段差対応　（目安 3分）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[スライド10 画像生成プロンプト]</w:t>
              <w:br/>
            </w:r>
            <w:r>
              <w:rPr>
                <w:color w:val="1F2937"/>
                <w:sz w:val="18"/>
              </w:rPr>
              <w:t>日本語: 介護士が車椅子を後ろ向きにして段差を降りている場面。赤い矢印で方向が示されている。安全な操作方法の教育用イラスト</w:t>
              <w:br/>
            </w:r>
            <w:r>
              <w:rPr>
                <w:i/>
                <w:color w:val="6B7280"/>
                <w:sz w:val="17"/>
              </w:rPr>
              <w:t>English: Caregiver pushing wheelchair backward down a step/ramp with red directional arrows showing correct technique, safety instruction illustration, clean educational style</w:t>
            </w:r>
          </w:p>
        </w:tc>
      </w:tr>
    </w:tbl>
    <w:p/>
    <w:p>
      <w:r>
        <w:rPr>
          <w:sz w:val="20"/>
        </w:rPr>
        <w:t>車椅子で段差を下りるときは、必ず後ろ向きにしてください。</w:t>
        <w:br/>
        <w:t>前向きに降りると利用者が前傾して非常に危険です。</w:t>
        <w:br/>
        <w:br/>
        <w:t>スロープを上るときは前向きで、一定のスピードを保ちます。</w:t>
        <w:br/>
        <w:t>急停止はふらつきの原因になります。</w:t>
        <w:br/>
        <w:br/>
        <w:t>エレベーターは後ろ向きで乗り込み、前向きで降ります。</w:t>
        <w:br/>
        <w:br/>
        <w:t>走行中は常に声かけを忘れずに。</w:t>
        <w:br/>
        <w:t>利用者の目線では前方が見えにくいので、</w:t>
        <w:br/>
        <w:t>「曲がります」「段差があります」と先に伝えることが安心につながります。</w:t>
      </w:r>
    </w:p>
    <w:p/>
    <w:p>
      <w:r>
        <w:rPr>
          <w:color w:val="6B7280"/>
          <w:sz w:val="16"/>
        </w:rPr>
        <w:t>────────────────────────────────────────────────────────────</w:t>
      </w:r>
    </w:p>
    <w:p/>
    <w:p>
      <w:r>
        <w:rPr>
          <w:b/>
          <w:color w:val="1A56DB"/>
          <w:sz w:val="24"/>
        </w:rPr>
        <w:t>▶ スライド 11：やってはいけないNG行為　（目安 2分）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[スライド11 画像生成プロンプト]</w:t>
              <w:br/>
            </w:r>
            <w:r>
              <w:rPr>
                <w:color w:val="1F2937"/>
                <w:sz w:val="18"/>
              </w:rPr>
              <w:t>日本語: バツマーク（❌）が重なった5つのNG介助シーンのアイコン図解。赤とグレーのカラースキーム、フラットイラスト</w:t>
              <w:br/>
            </w:r>
            <w:r>
              <w:rPr>
                <w:i/>
                <w:color w:val="6B7280"/>
                <w:sz w:val="17"/>
              </w:rPr>
              <w:t>English: 5 wrong caregiving posture icons with red X marks overlaid, showing incorrect techniques, red and gray color scheme, flat illustration style, educational warning design</w:t>
            </w:r>
          </w:p>
        </w:tc>
      </w:tr>
    </w:tbl>
    <w:p/>
    <w:p>
      <w:r>
        <w:rPr>
          <w:sz w:val="20"/>
        </w:rPr>
        <w:t>絶対にやってはいけないNG行為を確認しましょう。</w:t>
        <w:br/>
        <w:br/>
        <w:t>①脇を抱えて引き上げる → 肩関節脱臼のリスク</w:t>
        <w:br/>
        <w:t>②腕だけで引っ張る → 介助者の腰・肩を壊す</w:t>
        <w:br/>
        <w:t>③ブレーキをかけずに移乗 → 転倒事故の直接原因</w:t>
        <w:br/>
        <w:t>④前向きで段差を下りる → 前方転落の危険</w:t>
        <w:br/>
        <w:t>⑤急がせる・無言で動かす → 利用者の不安と転倒リスク増大</w:t>
        <w:br/>
        <w:br/>
        <w:t>一つひとつは「ちょっとしたミス」に見えますが、</w:t>
        <w:br/>
        <w:t>重大事故につながります。習慣化する前に今日から直しましょう。</w:t>
      </w:r>
    </w:p>
    <w:p/>
    <w:p>
      <w:r>
        <w:rPr>
          <w:color w:val="6B7280"/>
          <w:sz w:val="16"/>
        </w:rPr>
        <w:t>────────────────────────────────────────────────────────────</w:t>
      </w:r>
    </w:p>
    <w:p/>
    <w:p>
      <w:r>
        <w:rPr>
          <w:b/>
          <w:color w:val="1A56DB"/>
          <w:sz w:val="24"/>
        </w:rPr>
        <w:t>▶ スライド 12：安全管理・ヒヤリハット　（目安 2分）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[スライド12 画像生成プロンプト]</w:t>
              <w:br/>
            </w:r>
            <w:r>
              <w:rPr>
                <w:color w:val="1F2937"/>
                <w:sz w:val="18"/>
              </w:rPr>
              <w:t>日本語: ヒヤリハット報告書のクリップボードと！マークの三角アイコン。チームで報告書を見ているスタッフの背景写真。ブルー＆オレンジのアクセントカラー</w:t>
              <w:br/>
            </w:r>
            <w:r>
              <w:rPr>
                <w:i/>
                <w:color w:val="6B7280"/>
                <w:sz w:val="17"/>
              </w:rPr>
              <w:t>English: Clipboard with near-miss incident report form, warning triangle icon, background of staff reviewing documents together, blue and orange accent colors, photorealistic blend</w:t>
            </w:r>
          </w:p>
        </w:tc>
      </w:tr>
    </w:tbl>
    <w:p/>
    <w:p>
      <w:r>
        <w:rPr>
          <w:sz w:val="20"/>
        </w:rPr>
        <w:t>転倒や怪我は突然起こるわけではありません。</w:t>
        <w:br/>
        <w:t>必ずその前に「ヒヤリハット」があります。</w:t>
        <w:br/>
        <w:br/>
        <w:t>「大事にならなかったから報告しなくていい」は大きな間違いです。</w:t>
        <w:br/>
        <w:t>小さな気づきを報告・共有することで、次の大きな事故を防げます。</w:t>
        <w:br/>
        <w:br/>
        <w:t>施設のヒヤリハット報告書を積極的に活用してください。</w:t>
        <w:br/>
        <w:t>あなたの報告が、チーム全体を守ります。</w:t>
      </w:r>
    </w:p>
    <w:p/>
    <w:p>
      <w:r>
        <w:rPr>
          <w:color w:val="6B7280"/>
          <w:sz w:val="16"/>
        </w:rPr>
        <w:t>────────────────────────────────────────────────────────────</w:t>
      </w:r>
    </w:p>
    <w:p/>
    <w:p>
      <w:r>
        <w:rPr>
          <w:b/>
          <w:color w:val="1A56DB"/>
          <w:sz w:val="24"/>
        </w:rPr>
        <w:t>▶ スライド 13：まとめ＆チェックリスト　（目安 2分）</w:t>
      </w:r>
    </w:p>
    <w:tbl>
      <w:tblPr>
        <w:tblW w:type="auto" w:w="0"/>
        <w:tblLook w:firstColumn="1" w:firstRow="1" w:lastColumn="0" w:lastRow="0" w:noHBand="0" w:noVBand="1" w:val="04A0"/>
      </w:tblPr>
      <w:tblGrid>
        <w:gridCol w:w="9406"/>
      </w:tblGrid>
      <w:tr>
        <w:tc>
          <w:tcPr>
            <w:tcW w:type="dxa" w:w="9406"/>
            <w:shd w:val="clear" w:color="auto" w:fill="EDEBFF"/>
          </w:tcPr>
          <w:p>
            <w:r>
              <w:rPr>
                <w:b/>
                <w:color w:val="4A1D96"/>
                <w:sz w:val="18"/>
              </w:rPr>
              <w:t>🎨 [スライド13 画像生成プロンプト]</w:t>
              <w:br/>
            </w:r>
            <w:r>
              <w:rPr>
                <w:color w:val="1F2937"/>
                <w:sz w:val="18"/>
              </w:rPr>
              <w:t>日本語: 若い看護師・介護士が笑顔でチェックリストを持っている場面。明るいオフィス/施設背景。達成感・前向きなムード</w:t>
              <w:br/>
            </w:r>
            <w:r>
              <w:rPr>
                <w:i/>
                <w:color w:val="6B7280"/>
                <w:sz w:val="17"/>
              </w:rPr>
              <w:t>English: Young nurse and caregiver smiling while holding checklists, bright facility office background, sense of accomplishment and positive mood, photorealistic</w:t>
            </w:r>
          </w:p>
        </w:tc>
      </w:tr>
    </w:tbl>
    <w:p/>
    <w:p>
      <w:r>
        <w:rPr>
          <w:sz w:val="20"/>
        </w:rPr>
        <w:t>今日の研修のまとめです。</w:t>
        <w:br/>
        <w:br/>
        <w:t>・介助の3原則：安全・安楽・自立支援</w:t>
        <w:br/>
        <w:t>・ボディメカニクスで自分の体を守る</w:t>
        <w:br/>
        <w:t>・移乗前は必ずブレーキ確認</w:t>
        <w:br/>
        <w:t>・患側の斜め後ろに立って歩行介助</w:t>
        <w:br/>
        <w:t>・ヒヤリハットは必ず報告</w:t>
        <w:br/>
        <w:br/>
        <w:t>今日学んだことを明日からすぐに実践してください。</w:t>
        <w:br/>
        <w:t>わからないことや不安なことは先輩スタッフに必ず聞いてください。</w:t>
        <w:br/>
        <w:br/>
        <w:t>皆さんが安全で丁寧な介助ができるよう、応援しています。</w:t>
        <w:br/>
        <w:t>今日はお疲れ様でした！</w:t>
      </w:r>
    </w:p>
    <w:p/>
    <w:p>
      <w:r>
        <w:rPr>
          <w:color w:val="6B7280"/>
          <w:sz w:val="16"/>
        </w:rPr>
        <w:t>────────────────────────────────────────────────────────────</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