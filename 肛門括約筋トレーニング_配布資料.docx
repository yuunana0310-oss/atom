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color w:val="666666"/>
          <w:sz w:val="20"/>
        </w:rPr>
        <w:t>自主トレーニングガイド</w:t>
      </w:r>
    </w:p>
    <w:p>
      <w:pPr>
        <w:spacing w:before="0" w:after="80"/>
        <w:jc w:val="center"/>
      </w:pPr>
      <w:r>
        <w:rPr>
          <w:color w:val="444444"/>
          <w:sz w:val="24"/>
        </w:rPr>
        <w:t>骨盤底筋（肛門括約筋）</w:t>
      </w:r>
    </w:p>
    <w:p>
      <w:pPr>
        <w:spacing w:before="0" w:after="40"/>
        <w:jc w:val="center"/>
      </w:pPr>
      <w:r>
        <w:rPr>
          <w:b/>
          <w:sz w:val="44"/>
        </w:rPr>
        <w:t>セルフエクササイズ</w:t>
      </w:r>
    </w:p>
    <w:p>
      <w:pPr>
        <w:spacing w:before="0" w:after="240"/>
        <w:jc w:val="center"/>
      </w:pPr>
      <w:r>
        <w:rPr>
          <w:color w:val="555555"/>
          <w:sz w:val="20"/>
        </w:rPr>
        <w:t>理学療法士が指導する、毎日できるトレーニングプログラムです</w:t>
      </w:r>
    </w:p>
    <w:p>
      <w:pPr>
        <w:spacing w:after="20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b/>
          <w:sz w:val="24"/>
        </w:rPr>
        <w:t>🎯 このトレーニングで改善できること</w:t>
      </w:r>
    </w:p>
    <w:p>
      <w:pPr>
        <w:pStyle w:val="ListBullet"/>
        <w:spacing w:before="0" w:after="40"/>
      </w:pPr>
      <w:r>
        <w:rPr>
          <w:sz w:val="22"/>
        </w:rPr>
        <w:t>✔ 便もれ・尿もれの予防</w:t>
      </w:r>
    </w:p>
    <w:p>
      <w:pPr>
        <w:pStyle w:val="ListBullet"/>
        <w:spacing w:before="0" w:after="40"/>
      </w:pPr>
      <w:r>
        <w:rPr>
          <w:sz w:val="22"/>
        </w:rPr>
        <w:t>✔ 術後の括約筋機能回復</w:t>
      </w:r>
    </w:p>
    <w:p>
      <w:pPr>
        <w:pStyle w:val="ListBullet"/>
        <w:spacing w:before="0" w:after="40"/>
      </w:pPr>
      <w:r>
        <w:rPr>
          <w:sz w:val="22"/>
        </w:rPr>
        <w:t>✔ 排便コントロール力の向上</w:t>
      </w:r>
    </w:p>
    <w:p>
      <w:pPr>
        <w:pStyle w:val="ListBullet"/>
        <w:spacing w:before="0" w:after="40"/>
      </w:pPr>
      <w:r>
        <w:rPr>
          <w:sz w:val="22"/>
        </w:rPr>
        <w:t>✔ 産後の骨盤底筋回復</w:t>
      </w:r>
    </w:p>
    <w:p/>
    <w:p>
      <w:pPr>
        <w:spacing w:before="160" w:after="80"/>
      </w:pPr>
      <w:r>
        <w:rPr>
          <w:b/>
          <w:color w:val="1A1A1A"/>
          <w:sz w:val="26"/>
        </w:rPr>
        <w:t>▌ 姿勢のステップアップ</w:t>
      </w:r>
    </w:p>
    <w:p>
      <w:pPr>
        <w:spacing w:before="0" w:after="120"/>
      </w:pPr>
      <w:r>
        <w:rPr>
          <w:b w:val="0"/>
          <w:sz w:val="22"/>
        </w:rPr>
        <w:t>慣れてきたら少しずつ姿勢を変えていきましょう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1a"/>
            <w:shd w:val="clear" w:color="auto" w:fill="1a1a1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仰向け</w:t>
              <w:br/>
              <w:t>（膝立て位）</w:t>
              <w:br/>
              <w:t>★まずここから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→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座位</w:t>
              <w:br/>
              <w:t>（椅子）</w:t>
              <w:br/>
              <w:t>慣れてきたら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→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立位</w:t>
              <w:br/>
              <w:t>（立った状態）</w:t>
              <w:br/>
              <w:t>さらに慣れたら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▌ はじめる前に確認しましょう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7f7f7"/>
          </w:tcPr>
          <w:p>
            <w:pPr>
              <w:spacing w:before="80" w:after="80"/>
            </w:pPr>
            <w:r/>
            <w:r>
              <w:rPr>
                <w:b/>
                <w:sz w:val="22"/>
              </w:rPr>
              <w:t>🛏️ 最初は仰向けで行う</w:t>
              <w:br/>
            </w:r>
            <w:r>
              <w:rPr>
                <w:color w:val="444444"/>
                <w:sz w:val="20"/>
              </w:rPr>
              <w:t>膝を立てて寝た状態がもっとも力を入れやすい姿勢です</w:t>
            </w:r>
          </w:p>
        </w:tc>
        <w:tc>
          <w:tcPr>
            <w:tcW w:type="dxa" w:w="4703"/>
            <w:shd w:val="clear" w:color="auto" w:fill="f7f7f7"/>
          </w:tcPr>
          <w:p>
            <w:pPr>
              <w:spacing w:before="80" w:after="80"/>
            </w:pPr>
            <w:r/>
            <w:r>
              <w:rPr>
                <w:b/>
                <w:sz w:val="22"/>
              </w:rPr>
              <w:t>🌬️ 呼吸を止めない</w:t>
              <w:br/>
            </w:r>
            <w:r>
              <w:rPr>
                <w:color w:val="444444"/>
                <w:sz w:val="20"/>
              </w:rPr>
              <w:t>ゆっくり呼吸しながら行いましょう</w:t>
            </w:r>
          </w:p>
        </w:tc>
      </w:tr>
      <w:tr>
        <w:tc>
          <w:tcPr>
            <w:tcW w:type="dxa" w:w="4703"/>
            <w:shd w:val="clear" w:color="auto" w:fill="f7f7f7"/>
          </w:tcPr>
          <w:p>
            <w:pPr>
              <w:spacing w:before="80" w:after="80"/>
            </w:pPr>
            <w:r/>
            <w:r>
              <w:rPr>
                <w:b/>
                <w:sz w:val="22"/>
              </w:rPr>
              <w:t>🎯 意識するのは肛門だけ</w:t>
              <w:br/>
            </w:r>
            <w:r>
              <w:rPr>
                <w:color w:val="444444"/>
                <w:sz w:val="20"/>
              </w:rPr>
              <w:t>お腹・太もも・お尻は脱力したまま</w:t>
            </w:r>
          </w:p>
        </w:tc>
        <w:tc>
          <w:tcPr>
            <w:tcW w:type="dxa" w:w="4703"/>
            <w:shd w:val="clear" w:color="auto" w:fill="f7f7f7"/>
          </w:tcPr>
          <w:p>
            <w:pPr>
              <w:spacing w:before="80" w:after="80"/>
            </w:pPr>
            <w:r/>
            <w:r>
              <w:rPr>
                <w:b/>
                <w:sz w:val="22"/>
              </w:rPr>
              <w:t>🛑 痛みがあれば中止</w:t>
              <w:br/>
            </w:r>
            <w:r>
              <w:rPr>
                <w:color w:val="444444"/>
                <w:sz w:val="20"/>
              </w:rPr>
              <w:t>担当の理学療法士へご相談ください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▌ エクササイズの内容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【1】 ゆっくり締める（持続収縮）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>遅筋を鍛える／安静時の括約筋持続力を高める</w:t>
            </w:r>
          </w:p>
        </w:tc>
      </w:tr>
    </w:tbl>
    <w:p>
      <w:pPr>
        <w:spacing w:before="20" w:after="20"/>
        <w:ind w:left="283"/>
      </w:pPr>
      <w:r>
        <w:rPr>
          <w:sz w:val="22"/>
        </w:rPr>
        <w:t>1. 仰向けに寝て、両膝を立てる（膝立て位）</w:t>
      </w:r>
    </w:p>
    <w:p>
      <w:pPr>
        <w:spacing w:before="20" w:after="20"/>
        <w:ind w:left="283"/>
      </w:pPr>
      <w:r>
        <w:rPr>
          <w:sz w:val="22"/>
        </w:rPr>
        <w:t>2. 全身の力を抜き、お腹・太もも・お尻をリラックスさせる</w:t>
      </w:r>
    </w:p>
    <w:p>
      <w:pPr>
        <w:spacing w:before="20" w:after="20"/>
        <w:ind w:left="283"/>
      </w:pPr>
      <w:r>
        <w:rPr>
          <w:sz w:val="22"/>
        </w:rPr>
        <w:t>3. 肛門を「上に引き上げるように」ゆっくり締める</w:t>
      </w:r>
    </w:p>
    <w:p>
      <w:pPr>
        <w:spacing w:before="20" w:after="20"/>
        <w:ind w:left="283"/>
      </w:pPr>
      <w:r>
        <w:rPr>
          <w:sz w:val="22"/>
        </w:rPr>
        <w:t>4. ⏱ 5〜10秒 キープ</w:t>
      </w:r>
    </w:p>
    <w:p>
      <w:pPr>
        <w:spacing w:before="20" w:after="20"/>
        <w:ind w:left="283"/>
      </w:pPr>
      <w:r>
        <w:rPr>
          <w:sz w:val="22"/>
        </w:rPr>
        <w:t>5. ゆっくり力を抜いて、同じ時間休む</w:t>
      </w:r>
    </w:p>
    <w:p>
      <w:pPr>
        <w:spacing w:before="80" w:after="40"/>
        <w:ind w:left="283"/>
      </w:pPr>
      <w:r>
        <w:rPr>
          <w:color w:val="444444"/>
          <w:sz w:val="20"/>
        </w:rPr>
        <w:t>💡 エレベーターが1階→2階→3階と上がるイメージで段階的に締める</w:t>
      </w:r>
    </w:p>
    <w:p>
      <w:pPr>
        <w:spacing w:before="40" w:after="200"/>
        <w:ind w:left="283"/>
      </w:pPr>
      <w:r>
        <w:rPr>
          <w:b/>
          <w:sz w:val="22"/>
        </w:rPr>
        <w:t>× 10回 ／ 1セット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【2】 素早く締める（速収縮）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>速筋を鍛える／急な腹圧（咳・くしゃみ）への対応力を高める</w:t>
            </w:r>
          </w:p>
        </w:tc>
      </w:tr>
    </w:tbl>
    <w:p>
      <w:pPr>
        <w:spacing w:before="20" w:after="20"/>
        <w:ind w:left="283"/>
      </w:pPr>
      <w:r>
        <w:rPr>
          <w:sz w:val="22"/>
        </w:rPr>
        <w:t>1. 仰向けに寝て、両膝を立てる（①と同じ姿勢）</w:t>
      </w:r>
    </w:p>
    <w:p>
      <w:pPr>
        <w:spacing w:before="20" w:after="20"/>
        <w:ind w:left="283"/>
      </w:pPr>
      <w:r>
        <w:rPr>
          <w:sz w:val="22"/>
        </w:rPr>
        <w:t>2. 肛門をパッと素早く締める</w:t>
      </w:r>
    </w:p>
    <w:p>
      <w:pPr>
        <w:spacing w:before="20" w:after="20"/>
        <w:ind w:left="283"/>
      </w:pPr>
      <w:r>
        <w:rPr>
          <w:sz w:val="22"/>
        </w:rPr>
        <w:t>3. ⏱ 1秒 締める → 1秒 抜く</w:t>
      </w:r>
    </w:p>
    <w:p>
      <w:pPr>
        <w:spacing w:before="20" w:after="20"/>
        <w:ind w:left="283"/>
      </w:pPr>
      <w:r>
        <w:rPr>
          <w:sz w:val="22"/>
        </w:rPr>
        <w:t>4. リズムよく繰り返す</w:t>
      </w:r>
    </w:p>
    <w:p>
      <w:pPr>
        <w:spacing w:before="80" w:after="40"/>
        <w:ind w:left="283"/>
      </w:pPr>
      <w:r>
        <w:rPr>
          <w:color w:val="444444"/>
          <w:sz w:val="20"/>
        </w:rPr>
        <w:t>💡 「スイッチをON・OFFするイメージ」でテンポよく行う</w:t>
      </w:r>
    </w:p>
    <w:p>
      <w:pPr>
        <w:spacing w:before="40" w:after="200"/>
        <w:ind w:left="283"/>
      </w:pPr>
      <w:r>
        <w:rPr>
          <w:b/>
          <w:sz w:val="22"/>
        </w:rPr>
        <w:t>× 10回 ／ 1セット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【3】 段階的収縮（グレーデッドエクササイズ）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>随意的なコントロール能力を高める／①②に慣れてから行う</w:t>
            </w:r>
          </w:p>
        </w:tc>
      </w:tr>
    </w:tbl>
    <w:p>
      <w:pPr>
        <w:spacing w:before="20" w:after="20"/>
        <w:ind w:left="283"/>
      </w:pPr>
      <w:r>
        <w:rPr>
          <w:sz w:val="22"/>
        </w:rPr>
        <w:t>1. 仰向けに寝て、両膝を立てる</w:t>
      </w:r>
    </w:p>
    <w:p>
      <w:pPr>
        <w:spacing w:before="20" w:after="20"/>
        <w:ind w:left="283"/>
      </w:pPr>
      <w:r>
        <w:rPr>
          <w:sz w:val="22"/>
        </w:rPr>
        <w:t>2. 20%の力でゆっくり締める</w:t>
      </w:r>
    </w:p>
    <w:p>
      <w:pPr>
        <w:spacing w:before="20" w:after="20"/>
        <w:ind w:left="283"/>
      </w:pPr>
      <w:r>
        <w:rPr>
          <w:sz w:val="22"/>
        </w:rPr>
        <w:t>3. 50%まで徐々に力を強くする</w:t>
      </w:r>
    </w:p>
    <w:p>
      <w:pPr>
        <w:spacing w:before="20" w:after="20"/>
        <w:ind w:left="283"/>
      </w:pPr>
      <w:r>
        <w:rPr>
          <w:sz w:val="22"/>
        </w:rPr>
        <w:t>4. 100%まで締めて ⏱ 3秒 キープ</w:t>
      </w:r>
    </w:p>
    <w:p>
      <w:pPr>
        <w:spacing w:before="20" w:after="20"/>
        <w:ind w:left="283"/>
      </w:pPr>
      <w:r>
        <w:rPr>
          <w:sz w:val="22"/>
        </w:rPr>
        <w:t>5. 段階的にゆっくり力を抜いていく</w:t>
      </w:r>
    </w:p>
    <w:p>
      <w:pPr>
        <w:spacing w:before="20" w:after="20"/>
        <w:ind w:left="283"/>
      </w:pPr>
      <w:r>
        <w:rPr>
          <w:sz w:val="22"/>
        </w:rPr>
        <w:t>6. 完全にリラックスして次へ</w:t>
      </w:r>
    </w:p>
    <w:p>
      <w:pPr>
        <w:spacing w:before="80" w:after="40"/>
        <w:ind w:left="283"/>
      </w:pPr>
      <w:r>
        <w:rPr>
          <w:color w:val="444444"/>
          <w:sz w:val="20"/>
        </w:rPr>
        <w:t>💡 力の「強さ」を意識することで随意的な筋コントロールが上達する</w:t>
      </w:r>
    </w:p>
    <w:p>
      <w:pPr>
        <w:spacing w:before="40" w:after="200"/>
        <w:ind w:left="283"/>
      </w:pPr>
      <w:r>
        <w:rPr>
          <w:b/>
          <w:sz w:val="22"/>
        </w:rPr>
        <w:t>× 5回 ／ 1セット</w:t>
      </w:r>
    </w:p>
    <w:p>
      <w:pPr>
        <w:spacing w:before="160" w:after="120"/>
      </w:pPr>
      <w:r>
        <w:rPr>
          <w:b/>
          <w:sz w:val="26"/>
        </w:rPr>
        <w:t>▌ 1日のトレーニングスケジュール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🌅 朝（起床後）</w:t>
            </w:r>
          </w:p>
        </w:tc>
        <w:tc>
          <w:tcPr>
            <w:tcW w:type="dxa" w:w="3135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☀️ 昼（食後など）</w:t>
            </w:r>
          </w:p>
        </w:tc>
        <w:tc>
          <w:tcPr>
            <w:tcW w:type="dxa" w:w="3135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🌙 夜（就寝前）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sz w:val="20"/>
              </w:rPr>
              <w:t>①持続収縮 10回</w:t>
              <w:br/>
              <w:t>②速収縮 10回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sz w:val="20"/>
              </w:rPr>
              <w:t>①持続収縮 10回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sz w:val="20"/>
              </w:rPr>
              <w:t>①持続収縮 10回</w:t>
              <w:br/>
              <w:t>③段階的収縮 5回</w:t>
            </w:r>
          </w:p>
        </w:tc>
      </w:tr>
    </w:tbl>
    <w:p>
      <w:pPr>
        <w:spacing w:before="80" w:after="200"/>
        <w:jc w:val="center"/>
      </w:pPr>
      <w:r>
        <w:rPr>
          <w:b/>
          <w:sz w:val="22"/>
        </w:rPr>
        <w:t>合計目安：1日 3セット ／ 約10〜15分　｜　姿勢はすべて仰向けで行いましょう</w:t>
      </w:r>
    </w:p>
    <w:p>
      <w:pPr>
        <w:spacing w:before="160" w:after="120"/>
      </w:pPr>
      <w:r>
        <w:rPr>
          <w:b/>
          <w:sz w:val="26"/>
        </w:rPr>
        <w:t>▌ よくある間違い（NG例と正しい方法）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✕ やりがちなNG</w:t>
            </w:r>
          </w:p>
        </w:tc>
        <w:tc>
          <w:tcPr>
            <w:tcW w:type="dxa" w:w="4703"/>
            <w:shd w:val="clear" w:color="auto" w:fill="1a1a1a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○ 正しい方法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✕ お腹（腹筋）に力が入る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○ 腹筋はリラックスしたまま</w:t>
            </w:r>
          </w:p>
        </w:tc>
      </w:tr>
      <w:tr>
        <w:tc>
          <w:tcPr>
            <w:tcW w:type="dxa" w:w="4703"/>
            <w:shd w:val="clear" w:color="auto" w:fill="f7f7f7"/>
          </w:tcPr>
          <w:p>
            <w:pPr>
              <w:spacing w:before="60" w:after="60"/>
            </w:pPr>
            <w:r>
              <w:rPr>
                <w:sz w:val="20"/>
              </w:rPr>
              <w:t>✕ 息を止めて行う</w:t>
            </w:r>
          </w:p>
        </w:tc>
        <w:tc>
          <w:tcPr>
            <w:tcW w:type="dxa" w:w="4703"/>
            <w:shd w:val="clear" w:color="auto" w:fill="f7f7f7"/>
          </w:tcPr>
          <w:p>
            <w:pPr>
              <w:spacing w:before="60" w:after="60"/>
            </w:pPr>
            <w:r>
              <w:rPr>
                <w:sz w:val="20"/>
              </w:rPr>
              <w:t>○ ゆっくり呼吸しながら続ける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✕ 太ももを内側に絞る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○ 太ももは脱力したまま</w:t>
            </w:r>
          </w:p>
        </w:tc>
      </w:tr>
      <w:tr>
        <w:tc>
          <w:tcPr>
            <w:tcW w:type="dxa" w:w="4703"/>
            <w:shd w:val="clear" w:color="auto" w:fill="f7f7f7"/>
          </w:tcPr>
          <w:p>
            <w:pPr>
              <w:spacing w:before="60" w:after="60"/>
            </w:pPr>
            <w:r>
              <w:rPr>
                <w:sz w:val="20"/>
              </w:rPr>
              <w:t>✕ 急いでセット数をこなす</w:t>
            </w:r>
          </w:p>
        </w:tc>
        <w:tc>
          <w:tcPr>
            <w:tcW w:type="dxa" w:w="4703"/>
            <w:shd w:val="clear" w:color="auto" w:fill="f7f7f7"/>
          </w:tcPr>
          <w:p>
            <w:pPr>
              <w:spacing w:before="60" w:after="60"/>
            </w:pPr>
            <w:r>
              <w:rPr>
                <w:sz w:val="20"/>
              </w:rPr>
              <w:t>○ 1回1回丁寧に締める・緩める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✕ 痛みを我慢して続ける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○ 痛みがあれば即中止・相談する</w:t>
            </w:r>
          </w:p>
        </w:tc>
      </w:tr>
    </w:tbl>
    <w:p/>
    <w:p>
      <w:pPr>
        <w:spacing w:before="160" w:after="120"/>
      </w:pPr>
      <w:r>
        <w:rPr>
          <w:b/>
          <w:sz w:val="26"/>
        </w:rPr>
        <w:t>▌ 継続するためのヒント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📺 「ながら運動」でOK</w:t>
              <w:br/>
            </w:r>
            <w:r>
              <w:rPr>
                <w:color w:val="444444"/>
                <w:sz w:val="20"/>
              </w:rPr>
              <w:t>寝たままテレビを見ながら、就寝前の布団の中など日常に組み込みましょう</w:t>
            </w:r>
          </w:p>
        </w:tc>
        <w:tc>
          <w:tcPr>
            <w:tcW w:type="dxa" w:w="4703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📅 記録をつける</w:t>
              <w:br/>
            </w:r>
            <w:r>
              <w:rPr>
                <w:color w:val="444444"/>
                <w:sz w:val="20"/>
              </w:rPr>
              <w:t>カレンダーや手帳に✓を入れると継続しやすくなります</w:t>
            </w:r>
          </w:p>
        </w:tc>
      </w:tr>
      <w:tr>
        <w:tc>
          <w:tcPr>
            <w:tcW w:type="dxa" w:w="4703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⏳ 効果まで4〜8週間</w:t>
              <w:br/>
            </w:r>
            <w:r>
              <w:rPr>
                <w:color w:val="444444"/>
                <w:sz w:val="20"/>
              </w:rPr>
              <w:t>焦らず続けることが大切です。変化が出るまで継続しましょう</w:t>
            </w:r>
          </w:p>
        </w:tc>
        <w:tc>
          <w:tcPr>
            <w:tcW w:type="dxa" w:w="4703"/>
            <w:shd w:val="clear" w:color="auto" w:fill="f0f0f0"/>
          </w:tcPr>
          <w:p>
            <w:pPr>
              <w:spacing w:before="80" w:after="40"/>
            </w:pPr>
            <w:r>
              <w:rPr>
                <w:b/>
                <w:sz w:val="22"/>
              </w:rPr>
              <w:t>⬆️ 慣れたら姿勢を変える</w:t>
              <w:br/>
            </w:r>
            <w:r>
              <w:rPr>
                <w:color w:val="444444"/>
                <w:sz w:val="20"/>
              </w:rPr>
              <w:t>仰向けで楽にできたら、座位・立位へとステップアップしましょう</w:t>
            </w:r>
          </w:p>
        </w:tc>
      </w:tr>
    </w:tbl>
    <w:p/>
    <w:p>
      <w:pPr>
        <w:spacing w:before="160" w:after="120"/>
      </w:pPr>
      <w:r>
        <w:rPr>
          <w:b/>
          <w:sz w:val="24"/>
        </w:rPr>
        <w:t>▶ このような場合はすぐに担当者へご相談ください</w:t>
      </w:r>
    </w:p>
    <w:p>
      <w:pPr>
        <w:pStyle w:val="ListBullet"/>
        <w:spacing w:before="20" w:after="40"/>
      </w:pPr>
      <w:r>
        <w:rPr>
          <w:sz w:val="22"/>
        </w:rPr>
        <w:t>▶ トレーニング中・後に痛みや違和感が出た</w:t>
      </w:r>
    </w:p>
    <w:p>
      <w:pPr>
        <w:pStyle w:val="ListBullet"/>
        <w:spacing w:before="20" w:after="40"/>
      </w:pPr>
      <w:r>
        <w:rPr>
          <w:sz w:val="22"/>
        </w:rPr>
        <w:t>▶ 症状が悪化したと感じる</w:t>
      </w:r>
    </w:p>
    <w:p>
      <w:pPr>
        <w:pStyle w:val="ListBullet"/>
        <w:spacing w:before="20" w:after="40"/>
      </w:pPr>
      <w:r>
        <w:rPr>
          <w:sz w:val="22"/>
        </w:rPr>
        <w:t>▶ やり方がわからなくなった</w:t>
      </w:r>
    </w:p>
    <w:p>
      <w:pPr>
        <w:pStyle w:val="ListBullet"/>
        <w:spacing w:before="20" w:after="40"/>
      </w:pPr>
      <w:r>
        <w:rPr>
          <w:sz w:val="22"/>
        </w:rPr>
        <w:t>▶ 1週間以上継続できていない</w:t>
      </w:r>
    </w:p>
    <w:p/>
    <w:p>
      <w:pPr>
        <w:spacing w:before="160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a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施設名</w:t>
            </w:r>
          </w:p>
        </w:tc>
        <w:tc>
          <w:tcPr>
            <w:tcW w:type="dxa" w:w="3135"/>
            <w:shd w:val="clear" w:color="auto" w:fill="1a1a1a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担当理学療法士</w:t>
            </w:r>
          </w:p>
        </w:tc>
        <w:tc>
          <w:tcPr>
            <w:tcW w:type="dxa" w:w="3135"/>
            <w:shd w:val="clear" w:color="auto" w:fill="1a1a1a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  <w:t>連絡先</w:t>
            </w:r>
          </w:p>
        </w:tc>
      </w:tr>
      <w:tr>
        <w:tc>
          <w:tcPr>
            <w:tcW w:type="dxa" w:w="3135"/>
          </w:tcPr>
          <w:p>
            <w:pPr>
              <w:spacing w:before="40" w:after="320"/>
            </w:pPr>
            <w:r/>
          </w:p>
        </w:tc>
        <w:tc>
          <w:tcPr>
            <w:tcW w:type="dxa" w:w="3135"/>
          </w:tcPr>
          <w:p>
            <w:pPr>
              <w:spacing w:before="40" w:after="320"/>
            </w:pPr>
            <w:r/>
          </w:p>
        </w:tc>
        <w:tc>
          <w:tcPr>
            <w:tcW w:type="dxa" w:w="3135"/>
          </w:tcPr>
          <w:p>
            <w:pPr>
              <w:spacing w:before="40" w:after="320"/>
            </w:pPr>
            <w:r/>
          </w:p>
        </w:tc>
      </w:tr>
    </w:tbl>
    <w:p>
      <w:pPr>
        <w:spacing w:before="80" w:after="0"/>
        <w:jc w:val="right"/>
      </w:pPr>
      <w:r>
        <w:rPr>
          <w:b w:val="0"/>
          <w:color w:val="888888"/>
          <w:sz w:val="18"/>
        </w:rPr>
        <w:t>作成日：2026年3月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